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6"/>
        </w:rPr>
        <w:t>Consumer Insights Platform</w:t>
      </w:r>
    </w:p>
    <w:p>
      <w:r>
        <w:rPr>
          <w:b/>
          <w:sz w:val="28"/>
        </w:rPr>
        <w:t>Word Import Reference Document</w:t>
      </w:r>
    </w:p>
    <w:p>
      <w:r>
        <w:rPr>
          <w:sz w:val="20"/>
        </w:rPr>
        <w:t>Save this file as .docx and upload it via Builder → Import Word/Excel. Each [TAG] paragraph defines one question; lines starting with '- ' are options; ROWS:/COLS:/REQUIRED:/PLACEHOLDER:/SCALE:/MIN:/MAX:/TOTAL:/URL: directives configure the question.</w:t>
      </w:r>
    </w:p>
    <w:p/>
    <w:p>
      <w:r>
        <w:rPr>
          <w:b/>
          <w:sz w:val="28"/>
        </w:rPr>
        <w:t>Format rules</w:t>
      </w:r>
    </w:p>
    <w:p>
      <w:r>
        <w:t>• Each question begins with a [TYPE] tag followed by the question text on the same line.</w:t>
      </w:r>
    </w:p>
    <w:p>
      <w:r>
        <w:t>• Aliases work: [SINGLE]/[RADIO]/[MCQ], [MULTI]/[CHECKBOX], [TEXT]/[OPEN-ENDED], [RATING]/[LIKERT], [RANK]/[RANKING].</w:t>
      </w:r>
    </w:p>
    <w:p>
      <w:r>
        <w:t>• Options: lines starting with '-', '*' or '•'.</w:t>
      </w:r>
    </w:p>
    <w:p>
      <w:r>
        <w:t>• Matrix questions use 'ROWS:' and 'COLS:' on their own lines, '; '-separated.</w:t>
      </w:r>
    </w:p>
    <w:p>
      <w:r>
        <w:t>• 'REQUIRED: yes' makes the question required (yes / y / true / 1).</w:t>
      </w:r>
    </w:p>
    <w:p>
      <w:r>
        <w:t>• 'PLACEHOLDER:' sets the empty-state hint for text inputs.</w:t>
      </w:r>
    </w:p>
    <w:p>
      <w:r>
        <w:t>• 'SCALE:' sets the rating/NPS scale (NPS defaults to 11, rating to 5).</w:t>
      </w:r>
    </w:p>
    <w:p>
      <w:r>
        <w:t>• 'MIN:'/'MAX:' configure sliders, char limits, audio max-seconds.</w:t>
      </w:r>
    </w:p>
    <w:p>
      <w:r>
        <w:t>• 'TOTAL:' sets the constant-sum total (defaults to 100).</w:t>
      </w:r>
    </w:p>
    <w:p>
      <w:r>
        <w:t>• 'URL:' sets the media URL for video/hotspot/image-opt questions.</w:t>
      </w:r>
    </w:p>
    <w:p>
      <w:r>
        <w:t>• 'RANDOMIZE:' sets question option/item shuffling.  Values: random | pin-last | none.</w:t>
      </w:r>
    </w:p>
    <w:p>
      <w:r>
        <w:t>• 'SKIP IF:' shows the question only if all (AND) or any (OR) clauses match.</w:t>
      </w:r>
    </w:p>
    <w:p>
      <w:r>
        <w:t xml:space="preserve">    Clause syntax:  Q1=Daily   Q1!=Never   Q5&lt;=3   Q5&gt;=8   Q1~good   Q1=  (empty)</w:t>
      </w:r>
    </w:p>
    <w:p>
      <w:r>
        <w:t xml:space="preserve">    Multiple clauses are separated by ';'. Default combinator is AND.</w:t>
      </w:r>
    </w:p>
    <w:p>
      <w:r>
        <w:t>• 'SKIP COMBINATOR: OR' makes multi-clause SKIP IF rules use OR instead of AND.</w:t>
      </w:r>
    </w:p>
    <w:p>
      <w:r>
        <w:t>• Piping in question text: write {{Q1}} or {{Q1.answer}} — substituted at runtime.</w:t>
      </w:r>
    </w:p>
    <w:p>
      <w:r>
        <w:t>• 'PIPING FALLBACK:' sets the string to substitute if the source answer is empty.</w:t>
      </w:r>
    </w:p>
    <w:p>
      <w:r>
        <w:t>• Blank lines between questions are optional but recommended for readability.</w:t>
      </w:r>
    </w:p>
    <w:p/>
    <w:p>
      <w:r>
        <w:rPr>
          <w:b/>
          <w:sz w:val="28"/>
        </w:rPr>
        <w:t>Worked examples — every question type</w:t>
      </w:r>
    </w:p>
    <w:p>
      <w:r>
        <w:t>Copy the block below into your own document, edit the text, and upload.</w:t>
      </w:r>
    </w:p>
    <w:p>
      <w:r>
        <w:rPr>
          <w:b/>
          <w:color w:val="E2136B"/>
        </w:rPr>
        <w:t>[SINGLE] How often did you shop with Northwind Retail in the past 30 days?</w:t>
      </w:r>
    </w:p>
    <w:p>
      <w:r>
        <w:t>REQUIRED: yes</w:t>
      </w:r>
    </w:p>
    <w:p>
      <w:r>
        <w:t>- Daily</w:t>
      </w:r>
    </w:p>
    <w:p>
      <w:r>
        <w:t>- 2-3 times per week</w:t>
      </w:r>
    </w:p>
    <w:p>
      <w:r>
        <w:t>- Weekly</w:t>
      </w:r>
    </w:p>
    <w:p>
      <w:r>
        <w:t>- Monthly</w:t>
      </w:r>
    </w:p>
    <w:p>
      <w:r>
        <w:t>- Rarely / Never</w:t>
      </w:r>
    </w:p>
    <w:p/>
    <w:p>
      <w:r>
        <w:rPr>
          <w:b/>
          <w:color w:val="E2136B"/>
        </w:rPr>
        <w:t>[MULTI] Which Northwind services do you use? (Select all that apply)</w:t>
      </w:r>
    </w:p>
    <w:p>
      <w:r>
        <w:t>RANDOMIZE: random</w:t>
      </w:r>
    </w:p>
    <w:p>
      <w:r>
        <w:t>SKIP IF: Q1!=Rarely / Never</w:t>
      </w:r>
    </w:p>
    <w:p>
      <w:r>
        <w:t>- In-store shopping</w:t>
      </w:r>
    </w:p>
    <w:p>
      <w:r>
        <w:t>- Online orders</w:t>
      </w:r>
    </w:p>
    <w:p>
      <w:r>
        <w:t>- Click &amp; collect</w:t>
      </w:r>
    </w:p>
    <w:p>
      <w:r>
        <w:t>- Home delivery</w:t>
      </w:r>
    </w:p>
    <w:p>
      <w:r>
        <w:t>- Gift cards</w:t>
      </w:r>
    </w:p>
    <w:p>
      <w:r>
        <w:t>- Loyalty programme</w:t>
      </w:r>
    </w:p>
    <w:p>
      <w:r>
        <w:t>- Returns &amp; exchanges</w:t>
      </w:r>
    </w:p>
    <w:p>
      <w:r>
        <w:t>- Personal shopper</w:t>
      </w:r>
    </w:p>
    <w:p>
      <w:r>
        <w:t>- Subscription box</w:t>
      </w:r>
    </w:p>
    <w:p/>
    <w:p>
      <w:r>
        <w:rPr>
          <w:b/>
          <w:color w:val="E2136B"/>
        </w:rPr>
        <w:t>[DROPDOWN] Which division do you live in?</w:t>
      </w:r>
    </w:p>
    <w:p>
      <w:r>
        <w:t>REQUIRED: yes</w:t>
      </w:r>
    </w:p>
    <w:p>
      <w:r>
        <w:t>- North</w:t>
      </w:r>
    </w:p>
    <w:p>
      <w:r>
        <w:t>- South</w:t>
      </w:r>
    </w:p>
    <w:p>
      <w:r>
        <w:t>- East</w:t>
      </w:r>
    </w:p>
    <w:p>
      <w:r>
        <w:t>- West</w:t>
      </w:r>
    </w:p>
    <w:p>
      <w:r>
        <w:t>- Central</w:t>
      </w:r>
    </w:p>
    <w:p>
      <w:r>
        <w:t>- Metro</w:t>
      </w:r>
    </w:p>
    <w:p>
      <w:r>
        <w:t>- Coastal</w:t>
      </w:r>
    </w:p>
    <w:p>
      <w:r>
        <w:t>- Highlands</w:t>
      </w:r>
    </w:p>
    <w:p/>
    <w:p>
      <w:r>
        <w:rPr>
          <w:b/>
          <w:color w:val="E2136B"/>
        </w:rPr>
        <w:t>[MATRIX] How would you rate each of the following aspects of Northwind Retail?</w:t>
      </w:r>
    </w:p>
    <w:p>
      <w:r>
        <w:t>ROWS: Checkout speed; Product quality; Customer service; Loyalty rewards; Store locations; Ease of returns</w:t>
      </w:r>
    </w:p>
    <w:p>
      <w:r>
        <w:t>COLS: Poor; Fair; Good; Very good; Excellent</w:t>
      </w:r>
    </w:p>
    <w:p>
      <w:r>
        <w:t>RANDOMIZE: random</w:t>
      </w:r>
    </w:p>
    <w:p>
      <w:r>
        <w:t>SKIP IF: Q1!=Rarely / Never</w:t>
      </w:r>
    </w:p>
    <w:p/>
    <w:p>
      <w:r>
        <w:rPr>
          <w:b/>
          <w:color w:val="E2136B"/>
        </w:rPr>
        <w:t>[RATING] Overall, how satisfied are you with Northwind Retail?</w:t>
      </w:r>
    </w:p>
    <w:p>
      <w:r>
        <w:t>REQUIRED: yes</w:t>
      </w:r>
    </w:p>
    <w:p>
      <w:r>
        <w:t>SCALE: 5</w:t>
      </w:r>
    </w:p>
    <w:p>
      <w:r>
        <w:t>SKIP IF: Q1!=Rarely / Never</w:t>
      </w:r>
    </w:p>
    <w:p/>
    <w:p>
      <w:r>
        <w:rPr>
          <w:b/>
          <w:color w:val="E2136B"/>
        </w:rPr>
        <w:t>[SLIDER] Roughly how much do you spend with Northwind Retail per month?</w:t>
      </w:r>
    </w:p>
    <w:p>
      <w:r>
        <w:t>MIN: 0</w:t>
      </w:r>
    </w:p>
    <w:p>
      <w:r>
        <w:t>MAX: 50000</w:t>
      </w:r>
    </w:p>
    <w:p>
      <w:r>
        <w:t>SKIP IF: Q1!=Rarely / Never</w:t>
      </w:r>
    </w:p>
    <w:p/>
    <w:p>
      <w:r>
        <w:rPr>
          <w:b/>
          <w:color w:val="E2136B"/>
        </w:rPr>
        <w:t>[RANK] Rank these features by importance. (drag to reorder)</w:t>
      </w:r>
    </w:p>
    <w:p>
      <w:r>
        <w:t>RANDOMIZE: random</w:t>
      </w:r>
    </w:p>
    <w:p>
      <w:r>
        <w:t>- Faster checkout</w:t>
      </w:r>
    </w:p>
    <w:p>
      <w:r>
        <w:t>- Lower prices</w:t>
      </w:r>
    </w:p>
    <w:p>
      <w:r>
        <w:t>- Better product quality</w:t>
      </w:r>
    </w:p>
    <w:p>
      <w:r>
        <w:t>- More loyalty rewards</w:t>
      </w:r>
    </w:p>
    <w:p>
      <w:r>
        <w:t>- More store locations</w:t>
      </w:r>
    </w:p>
    <w:p/>
    <w:p>
      <w:r>
        <w:rPr>
          <w:b/>
          <w:color w:val="E2136B"/>
        </w:rPr>
        <w:t>[TEXT] You rated us {{Q5}}/5. What's the one thing we could improve?</w:t>
      </w:r>
    </w:p>
    <w:p>
      <w:r>
        <w:t>PLACEHOLDER: Tell us in your own words…</w:t>
      </w:r>
    </w:p>
    <w:p>
      <w:r>
        <w:t>MAX: 500</w:t>
      </w:r>
    </w:p>
    <w:p>
      <w:r>
        <w:t>PIPING FALLBACK: thanks for your honest feedback</w:t>
      </w:r>
    </w:p>
    <w:p>
      <w:r>
        <w:t>SKIP COMBINATOR: OR</w:t>
      </w:r>
    </w:p>
    <w:p>
      <w:r>
        <w:t>SKIP IF: Q5&lt;=3; Q15&lt;=6</w:t>
      </w:r>
    </w:p>
    <w:p/>
    <w:p>
      <w:r>
        <w:rPr>
          <w:b/>
          <w:color w:val="E2136B"/>
        </w:rPr>
        <w:t>[VIDEO] Watch this short clip and share your reaction.</w:t>
      </w:r>
    </w:p>
    <w:p>
      <w:r>
        <w:t>URL: https://commondatastorage.googleapis.com/gtv-videos-bucket/sample/ForBiggerBlazes.mp4</w:t>
      </w:r>
    </w:p>
    <w:p/>
    <w:p>
      <w:r>
        <w:rPr>
          <w:b/>
          <w:color w:val="E2136B"/>
        </w:rPr>
        <w:t>[HOTSPOT] Click on the area of the home screen that you find most useful.</w:t>
      </w:r>
    </w:p>
    <w:p>
      <w:r>
        <w:t>URL: https://placehold.co/600x400/png?text=Northwind+store+layout</w:t>
      </w:r>
    </w:p>
    <w:p/>
    <w:p>
      <w:r>
        <w:rPr>
          <w:b/>
          <w:color w:val="E2136B"/>
        </w:rPr>
        <w:t>[IMAGE-OPT] Which colour palette feels most like Northwind to you?</w:t>
      </w:r>
    </w:p>
    <w:p>
      <w:r>
        <w:t>RANDOMIZE: pin-last</w:t>
      </w:r>
    </w:p>
    <w:p>
      <w:r>
        <w:t>- 🟪</w:t>
      </w:r>
    </w:p>
    <w:p>
      <w:r>
        <w:t>- 🟦</w:t>
      </w:r>
    </w:p>
    <w:p>
      <w:r>
        <w:t>- 🟩</w:t>
      </w:r>
    </w:p>
    <w:p>
      <w:r>
        <w:t>- 🟧</w:t>
      </w:r>
    </w:p>
    <w:p>
      <w:r>
        <w:t>- ⬛</w:t>
      </w:r>
    </w:p>
    <w:p/>
    <w:p>
      <w:r>
        <w:rPr>
          <w:b/>
          <w:color w:val="E2136B"/>
        </w:rPr>
        <w:t>[IAT] Quick! React as fast as you can — is Northwind positive or negative?</w:t>
      </w:r>
    </w:p>
    <w:p>
      <w:r>
        <w:t>- Positive</w:t>
      </w:r>
    </w:p>
    <w:p>
      <w:r>
        <w:t>- Negative</w:t>
      </w:r>
    </w:p>
    <w:p/>
    <w:p>
      <w:r>
        <w:rPr>
          <w:b/>
          <w:color w:val="E2136B"/>
        </w:rPr>
        <w:t>[FILL] Complete the sentence: Shopping with Northwind makes my week ___ and the one thing I miss is ___.</w:t>
      </w:r>
    </w:p>
    <w:p/>
    <w:p>
      <w:r>
        <w:rPr>
          <w:b/>
          <w:color w:val="E2136B"/>
        </w:rPr>
        <w:t>[AUDIO] Record a short voice message for our product team.</w:t>
      </w:r>
    </w:p>
    <w:p>
      <w:r>
        <w:t>MAX: 30</w:t>
      </w:r>
    </w:p>
    <w:p>
      <w:r>
        <w:t>SKIP COMBINATOR: OR</w:t>
      </w:r>
    </w:p>
    <w:p>
      <w:r>
        <w:t>SKIP IF: Q5&lt;=3; Q15&lt;=6</w:t>
      </w:r>
    </w:p>
    <w:p/>
    <w:p>
      <w:r>
        <w:rPr>
          <w:b/>
          <w:color w:val="E2136B"/>
        </w:rPr>
        <w:t>[NPS] You said you're {{Q1}} — how likely are you to recommend Northwind Retail to a friend?</w:t>
      </w:r>
    </w:p>
    <w:p>
      <w:r>
        <w:t>REQUIRED: yes</w:t>
      </w:r>
    </w:p>
    <w:p>
      <w:r>
        <w:t>SCALE: 11</w:t>
      </w:r>
    </w:p>
    <w:p>
      <w:r>
        <w:t>PIPING FALLBACK: a customer</w:t>
      </w:r>
    </w:p>
    <w:p/>
    <w:p>
      <w:r>
        <w:rPr>
          <w:b/>
          <w:color w:val="E2136B"/>
        </w:rPr>
        <w:t>[CONSTANT-SUM] Allocate 100 points across these priorities — give more to what matters most.</w:t>
      </w:r>
    </w:p>
    <w:p>
      <w:r>
        <w:t>TOTAL: 100</w:t>
      </w:r>
    </w:p>
    <w:p>
      <w:r>
        <w:t>- Checkout speed</w:t>
      </w:r>
    </w:p>
    <w:p>
      <w:r>
        <w:t>- Loyalty rewards</w:t>
      </w:r>
    </w:p>
    <w:p>
      <w:r>
        <w:t>- Product quality</w:t>
      </w:r>
    </w:p>
    <w:p>
      <w:r>
        <w:t>- Customer service</w:t>
      </w:r>
    </w:p>
    <w:p>
      <w:r>
        <w:t>- Store locations</w:t>
      </w:r>
    </w:p>
    <w:p/>
    <w:p>
      <w:r>
        <w:rPr>
          <w:b/>
          <w:sz w:val="28"/>
        </w:rPr>
        <w:t>Tips</w:t>
      </w:r>
    </w:p>
    <w:p>
      <w:r>
        <w:t>• You can mix and match — only TAG and the question text are required, everything else is optional.</w:t>
      </w:r>
    </w:p>
    <w:p>
      <w:r>
        <w:t>• Free-floating text before the first [TAG] is ignored, so feel free to add cover notes.</w:t>
      </w:r>
    </w:p>
    <w:p>
      <w:r>
        <w:t>• Lines that don't match a directive get appended to the previous question's text.</w:t>
      </w:r>
    </w:p>
    <w:p>
      <w:r>
        <w:t>• Re-running the importer is safe — every import appends to the end of your survey, never overwrites.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